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进度看板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进度看板（实时更新当前棒次状态与阻塞项）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当前棒次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阻塞项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预计完成时间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进行中（D1·10/24）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修正版数据下载中（11GB 合并包）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10/28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待开始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10/31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待开始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11/03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待开始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11/06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待开始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11/09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待开始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11/12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待开始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11/15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待开始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11/20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