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问题记录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 问题记录（发现即登记，标注责任人跟踪解决）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1512"/>
            <w:vAlign w:val="center"/>
            <w:shd w:val="clear" w:color="auto" w:fill="D9D9D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发现时间</w:t>
            </w:r>
          </w:p>
        </w:tc>
        <w:tc>
          <w:tcPr>
            <w:tcW w:type="dxa" w:w="1512"/>
            <w:vAlign w:val="center"/>
            <w:shd w:val="clear" w:color="auto" w:fill="D9D9D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发现人</w:t>
            </w:r>
          </w:p>
        </w:tc>
        <w:tc>
          <w:tcPr>
            <w:tcW w:type="dxa" w:w="1512"/>
            <w:vAlign w:val="center"/>
            <w:shd w:val="clear" w:color="auto" w:fill="D9D9D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问题描述</w:t>
            </w:r>
          </w:p>
        </w:tc>
        <w:tc>
          <w:tcPr>
            <w:tcW w:type="dxa" w:w="1512"/>
            <w:vAlign w:val="center"/>
            <w:shd w:val="clear" w:color="auto" w:fill="D9D9D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影响范围</w:t>
            </w:r>
          </w:p>
        </w:tc>
        <w:tc>
          <w:tcPr>
            <w:tcW w:type="dxa" w:w="1512"/>
            <w:vAlign w:val="center"/>
            <w:shd w:val="clear" w:color="auto" w:fill="D9D9D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  <w:tc>
          <w:tcPr>
            <w:tcW w:type="dxa" w:w="1512"/>
            <w:vAlign w:val="center"/>
            <w:shd w:val="clear" w:color="auto" w:fill="D9D9D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解决时间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10/23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CIC 官网下载极慢（约 15KB/s）且不支持断点续传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修正版数据获取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待定（改用 Kaggle 镜像）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10/24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Kaggle 修正版为 2017+2018 合并包（11GB）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磁盘空间与下载时长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下载后删除 2018 目录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